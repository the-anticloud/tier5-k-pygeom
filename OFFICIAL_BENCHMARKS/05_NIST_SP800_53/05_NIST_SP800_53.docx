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2026-10-02T09:13:21.089394Z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3c8efd21e4369c42e6429725796c2c08c05f464d0dcf88b964678f5729625b61 |</w:t>
      </w:r>
    </w:p>
    <w:p>
      <w:r>
        <w:t>| Timestamp UTC | 2026-10-02T09:13:21.089394Z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