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2026-10-02T09:13:24.674180Z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e4109ca0c5b3def3041658f4d0a48069ad006f34ba9f1c97fdeeb440210fb098 |</w:t>
      </w:r>
    </w:p>
    <w:p>
      <w:r>
        <w:t>| Timestamp UTC | 2026-10-02T09:13:24.674180Z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