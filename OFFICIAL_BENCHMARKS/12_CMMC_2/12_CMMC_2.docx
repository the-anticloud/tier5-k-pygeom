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2026-10-02T09:13:23.255680Z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032289210e3b977185402a34ffd202e06b1a1d325e86c8ff3bf973001377a747 |</w:t>
      </w:r>
    </w:p>
    <w:p>
      <w:r>
        <w:t>| Timestamp UTC | 2026-10-02T09:13:23.255680Z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