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2026-10-02T09:13:22.466591Z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5a85e54c5e30a62c37a2ea544896271790656d7bce487280f821f1aada4418e6 |</w:t>
      </w:r>
    </w:p>
    <w:p>
      <w:r>
        <w:t>| Timestamp UTC | 2026-10-02T09:13:22.466591Z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