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2026-10-02T09:13:23.966583Z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ae5d51b0caf05d5dd378f3a30fbebbdfcebb7338056c4b307e863a3fc22d7170 |</w:t>
      </w:r>
    </w:p>
    <w:p>
      <w:r>
        <w:t>| Timestamp UTC | 2026-10-02T09:13:23.966583Z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