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2026-10-02T09:13:21.525669Z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4bebe22f71e8a9bbc776d94832dc2dff46af24422912f189e0c9c482e2d8303a |</w:t>
      </w:r>
    </w:p>
    <w:p>
      <w:r>
        <w:t>| Timestamp UTC | 2026-10-02T09:13:21.525669Z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