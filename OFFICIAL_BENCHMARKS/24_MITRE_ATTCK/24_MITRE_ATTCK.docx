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2026-10-02T09:13:26.108209Z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2b1604cd77a18367d43df4aa8c5fb656648e2c41f1f65c260669e59ca4ffdd18 |</w:t>
      </w:r>
    </w:p>
    <w:p>
      <w:r>
        <w:t>| Timestamp UTC | 2026-10-02T09:13:26.108209Z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