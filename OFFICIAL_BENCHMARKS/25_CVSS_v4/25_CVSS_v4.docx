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2026-10-02T09:13:26.340077Z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2f298c292208d167063a1d1e1fbf31422a3a367c7311e326c4f7fd2923e91a39 |</w:t>
      </w:r>
    </w:p>
    <w:p>
      <w:r>
        <w:t>| Timestamp UTC | 2026-10-02T09:13:26.340077Z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