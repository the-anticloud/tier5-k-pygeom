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2026-10-02T09:13:20.358364Z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9534b39ba92514c410de69a1813050116ebb802f90e8e8ad2a572e8dedfa3184 |</w:t>
      </w:r>
    </w:p>
    <w:p>
      <w:r>
        <w:t>| Timestamp UTC | 2026-10-02T09:13:20.358364Z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