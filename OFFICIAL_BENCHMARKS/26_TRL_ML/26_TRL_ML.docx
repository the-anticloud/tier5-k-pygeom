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2026-10-02T09:13:26.545470Z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8dba49edce178740426f37c639065ab84657f931fe9e9bf79c0ab92f4fd4e76c |</w:t>
      </w:r>
    </w:p>
    <w:p>
      <w:r>
        <w:t>| Timestamp UTC | 2026-10-02T09:13:26.545470Z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