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2026-10-02T09:13:24.246425Z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f6a1617bbee044a6a301b78723f472c64326cdba607abb9bdb950f1ca1b98338 |</w:t>
      </w:r>
    </w:p>
    <w:p>
      <w:r>
        <w:t>| Timestamp UTC | 2026-10-02T09:13:24.246425Z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