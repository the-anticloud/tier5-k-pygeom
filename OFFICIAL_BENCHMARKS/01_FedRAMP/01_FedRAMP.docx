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2026-10-02T09:13:20.105573Z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1945fb53e3f05e49c17d68ce13334837c5e332ee854fab8bebfd6e9e087fb69f |</w:t>
      </w:r>
    </w:p>
    <w:p>
      <w:r>
        <w:t>| Timestamp UTC | 2026-10-02T09:13:20.105573Z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