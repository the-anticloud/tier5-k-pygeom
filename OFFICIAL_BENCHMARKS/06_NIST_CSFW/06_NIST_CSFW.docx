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2026-10-02T09:13:21.295802Z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fc3bd59fdbff1e904fc80657678f7ae661cf8b73fec02848cf03681e5c183836 |</w:t>
      </w:r>
    </w:p>
    <w:p>
      <w:r>
        <w:t>| Timestamp UTC | 2026-10-02T09:13:21.295802Z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