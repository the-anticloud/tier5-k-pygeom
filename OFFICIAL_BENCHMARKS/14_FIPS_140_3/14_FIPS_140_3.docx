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2026-10-02T09:13:23.751704Z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2a1bada66af7858ae8500eede2cdf12db708d676eb3641b6e5dfcd872de50152 |</w:t>
      </w:r>
    </w:p>
    <w:p>
      <w:r>
        <w:t>| Timestamp UTC | 2026-10-02T09:13:23.751704Z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