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2026-10-02T09:13:24.891061Z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12ad62a300fd0e9746838b3c4a77961b6287033b247fe368e7568943b84d27cb |</w:t>
      </w:r>
    </w:p>
    <w:p>
      <w:r>
        <w:t>| Timestamp UTC | 2026-10-02T09:13:24.891061Z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