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2026-10-02T09:13:20.608653Z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1b34aa5204ebd4d6162716cb5011537b17f8d08dcd3b9bbbe1df0ec410a731a6 |</w:t>
      </w:r>
    </w:p>
    <w:p>
      <w:r>
        <w:t>| Timestamp UTC | 2026-10-02T09:13:20.608653Z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