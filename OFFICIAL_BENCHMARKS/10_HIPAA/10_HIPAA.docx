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2026-10-02T09:13:22.845404Z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0acecd17d1f574a1c208fb2b347e4942c7f0e2b8ae20ccf2fe350cdfc2069e15 |</w:t>
      </w:r>
    </w:p>
    <w:p>
      <w:r>
        <w:t>| Timestamp UTC | 2026-10-02T09:13:22.845404Z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