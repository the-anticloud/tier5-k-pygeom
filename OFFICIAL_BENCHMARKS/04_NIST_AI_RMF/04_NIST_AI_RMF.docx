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2026-10-02T09:13:20.886001Z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7c23520b3237f9f5e7b9da64ce5ffd29c00826924514d7ba96f416598aacd587 |</w:t>
      </w:r>
    </w:p>
    <w:p>
      <w:r>
        <w:t>| Timestamp UTC | 2026-10-02T09:13:20.886001Z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