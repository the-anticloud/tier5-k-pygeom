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2026-10-02T09:13:25.896329Z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97a5684d09b77198c5383d246969add4d73ae8f12c0c713cae6762f0522c1062 |</w:t>
      </w:r>
    </w:p>
    <w:p>
      <w:r>
        <w:t>| Timestamp UTC | 2026-10-02T09:13:25.896329Z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