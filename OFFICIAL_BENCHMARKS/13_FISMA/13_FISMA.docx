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2026-10-02T09:13:23.476343Z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3c0bcc0aca9eb211b01b53669ddc828ac582035b3166e136f6f7377a1381016b |</w:t>
      </w:r>
    </w:p>
    <w:p>
      <w:r>
        <w:t>| Timestamp UTC | 2026-10-02T09:13:23.476343Z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