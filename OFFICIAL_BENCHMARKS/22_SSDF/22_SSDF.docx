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2026-10-02T09:13:25.676160Z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45aa9372263ff23f833e0116bcbf5d390bb9b4f4a50587b68cc06f0dd3aaef7b |</w:t>
      </w:r>
    </w:p>
    <w:p>
      <w:r>
        <w:t>| Timestamp UTC | 2026-10-02T09:13:25.676160Z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