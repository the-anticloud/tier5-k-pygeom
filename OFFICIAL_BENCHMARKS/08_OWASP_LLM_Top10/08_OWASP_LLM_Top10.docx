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2026-10-02T09:13:21.789419Z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0fc4da219108d1f6c6c3188d01feabfd7fa995d77e4dddd8b4db181782b8368d |</w:t>
      </w:r>
    </w:p>
    <w:p>
      <w:r>
        <w:t>| Timestamp UTC | 2026-10-02T09:13:21.789419Z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