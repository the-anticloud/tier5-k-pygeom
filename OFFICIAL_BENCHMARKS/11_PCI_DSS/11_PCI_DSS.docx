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2026-10-02T09:13:23.052799Z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3ca7ac40c23928ea63ad588899dfe9b8f55d929d0d4e2128ed610f4b32d14483 |</w:t>
      </w:r>
    </w:p>
    <w:p>
      <w:r>
        <w:t>| Timestamp UTC | 2026-10-02T09:13:23.052799Z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