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2026-10-02T09:13:24.453305Z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01aa46e6ef6f53681e29399ef4413e0f76155078563a35407bef8e326ea7144c |</w:t>
      </w:r>
    </w:p>
    <w:p>
      <w:r>
        <w:t>| Timestamp UTC | 2026-10-02T09:13:24.453305Z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