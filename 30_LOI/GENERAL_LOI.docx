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Pygeom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Pygeom**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