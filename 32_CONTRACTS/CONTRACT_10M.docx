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K Pygeom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K Pygeom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